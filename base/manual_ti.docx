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TI</w:t>
      </w:r>
    </w:p>
    <w:p>
      <w:r>
        <w:t>Os colaboradores devem utilizar senhas fortes e não compartilhá-las.</w:t>
      </w:r>
    </w:p>
    <w:p>
      <w:r>
        <w:t>Equipamentos corporativos devem permanecer atualizados.</w:t>
      </w:r>
    </w:p>
    <w:p>
      <w:r>
        <w:t>Solicitações de suporte devem ser abertas pelo sistema interno.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